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32"/>
        </w:rPr>
        <w:t>EVALUACIÓN 3 – ENGLISH LEVEL 1B</w:t>
        <w:br/>
        <w:t>PERSONAL EXPERIENCE ESSAY (VACATIONS)</w:t>
      </w:r>
    </w:p>
    <w:p>
      <w:pPr>
        <w:jc w:val="center"/>
      </w:pPr>
      <w:r>
        <w:rPr>
          <w:i/>
          <w:sz w:val="22"/>
        </w:rPr>
        <w:t>Student: Víctor Aguilera | Unit 7: Reasons (Wide Angle 1B)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2"/>
      </w:pPr>
      <w:r>
        <w:t>1. Assignment Guidelines &amp; Checklist</w:t>
      </w:r>
    </w:p>
    <w:p>
      <w:r>
        <w:t>Write 8 sentences about a personal experience (vacations), using regular and irregular verbs. Include connectors (and, but, because), sequence expressions (first, then, after that, finally), and weather vocabulary.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 in Text</w:t>
            </w:r>
          </w:p>
        </w:tc>
      </w:tr>
      <w:tr>
        <w:tc>
          <w:tcPr>
            <w:tcW w:type="dxa" w:w="4320"/>
          </w:tcPr>
          <w:p>
            <w:r>
              <w:t>✔ 8 Sentences completed</w:t>
            </w:r>
          </w:p>
        </w:tc>
        <w:tc>
          <w:tcPr>
            <w:tcW w:type="dxa" w:w="4320"/>
          </w:tcPr>
          <w:p>
            <w:r>
              <w:t>Exact count required</w:t>
            </w:r>
          </w:p>
        </w:tc>
      </w:tr>
      <w:tr>
        <w:tc>
          <w:tcPr>
            <w:tcW w:type="dxa" w:w="4320"/>
          </w:tcPr>
          <w:p>
            <w:r>
              <w:t>✔ Regular verbs used</w:t>
            </w:r>
          </w:p>
        </w:tc>
        <w:tc>
          <w:tcPr>
            <w:tcW w:type="dxa" w:w="4320"/>
          </w:tcPr>
          <w:p>
            <w:r>
              <w:t>visited, walked, tasted, arrived, returned, started</w:t>
            </w:r>
          </w:p>
        </w:tc>
      </w:tr>
      <w:tr>
        <w:tc>
          <w:tcPr>
            <w:tcW w:type="dxa" w:w="4320"/>
          </w:tcPr>
          <w:p>
            <w:r>
              <w:t>✔ Irregular verbs used</w:t>
            </w:r>
          </w:p>
        </w:tc>
        <w:tc>
          <w:tcPr>
            <w:tcW w:type="dxa" w:w="4320"/>
          </w:tcPr>
          <w:p>
            <w:r>
              <w:t>went (go), took (take), bought (buy), had (have), became (become), felt (feel)</w:t>
            </w:r>
          </w:p>
        </w:tc>
      </w:tr>
      <w:tr>
        <w:tc>
          <w:tcPr>
            <w:tcW w:type="dxa" w:w="4320"/>
          </w:tcPr>
          <w:p>
            <w:r>
              <w:t>✔ Connectors included</w:t>
            </w:r>
          </w:p>
        </w:tc>
        <w:tc>
          <w:tcPr>
            <w:tcW w:type="dxa" w:w="4320"/>
          </w:tcPr>
          <w:p>
            <w:r>
              <w:t>because (cause), and (addition), but (contrast)</w:t>
            </w:r>
          </w:p>
        </w:tc>
      </w:tr>
      <w:tr>
        <w:tc>
          <w:tcPr>
            <w:tcW w:type="dxa" w:w="4320"/>
          </w:tcPr>
          <w:p>
            <w:r>
              <w:t>✔ Sequence words included</w:t>
            </w:r>
          </w:p>
        </w:tc>
        <w:tc>
          <w:tcPr>
            <w:tcW w:type="dxa" w:w="4320"/>
          </w:tcPr>
          <w:p>
            <w:r>
              <w:t>First, Then, After that, Later, Finally</w:t>
            </w:r>
          </w:p>
        </w:tc>
      </w:tr>
      <w:tr>
        <w:tc>
          <w:tcPr>
            <w:tcW w:type="dxa" w:w="4320"/>
          </w:tcPr>
          <w:p>
            <w:r>
              <w:t>✔ Weather vocabulary</w:t>
            </w:r>
          </w:p>
        </w:tc>
        <w:tc>
          <w:tcPr>
            <w:tcW w:type="dxa" w:w="4320"/>
          </w:tcPr>
          <w:p>
            <w:r>
              <w:t>sunny, warm, cold, wind, rain</w:t>
            </w:r>
          </w:p>
        </w:tc>
      </w:tr>
    </w:tbl>
    <w:p/>
    <w:p>
      <w:pPr>
        <w:pStyle w:val="Heading2"/>
      </w:pPr>
      <w:r>
        <w:t>2. Official Text: 8 Sentences about My Vacation in Quintero &amp; Ventanas</w:t>
      </w:r>
    </w:p>
    <w:p>
      <w:r>
        <w:rPr>
          <w:b/>
          <w:color w:val="2563EB"/>
        </w:rPr>
        <w:t xml:space="preserve">Sentence 1: </w:t>
      </w:r>
      <w:r>
        <w:rPr>
          <w:b/>
        </w:rPr>
        <w:t>"Last summer in 2025, I went to Quintero beach because I wanted to explore the coast."</w:t>
        <w:br/>
      </w:r>
      <w:r>
        <w:rPr>
          <w:i/>
        </w:rPr>
        <w:t>Traducción: "El verano pasado en 2025, fui a la playa de Quintero porque quería explorar la costa."</w:t>
        <w:br/>
      </w:r>
      <w:r>
        <w:rPr>
          <w:color w:val="6B7280"/>
          <w:sz w:val="19"/>
        </w:rPr>
        <w:t>📌 Grammar: Irregular verb 'went' (go) + Connector 'because'</w:t>
        <w:br/>
      </w:r>
    </w:p>
    <w:p>
      <w:r>
        <w:rPr>
          <w:b/>
          <w:color w:val="2563EB"/>
        </w:rPr>
        <w:t xml:space="preserve">Sentence 2: </w:t>
      </w:r>
      <w:r>
        <w:rPr>
          <w:b/>
        </w:rPr>
        <w:t>"First, I arrived at a hotel and the weather was sunny and warm."</w:t>
        <w:br/>
      </w:r>
      <w:r>
        <w:rPr>
          <w:i/>
        </w:rPr>
        <w:t>Traducción: "Primero, llegué a un hotel y el clima estaba soleado y cálido."</w:t>
        <w:br/>
      </w:r>
      <w:r>
        <w:rPr>
          <w:color w:val="6B7280"/>
          <w:sz w:val="19"/>
        </w:rPr>
        <w:t>📌 Grammar: Sequence 'First' + Regular 'arrived' + Past of be 'was' + Weather 'sunny, warm'</w:t>
        <w:br/>
      </w:r>
    </w:p>
    <w:p>
      <w:r>
        <w:rPr>
          <w:b/>
          <w:color w:val="2563EB"/>
        </w:rPr>
        <w:t xml:space="preserve">Sentence 3: </w:t>
      </w:r>
      <w:r>
        <w:rPr>
          <w:b/>
        </w:rPr>
        <w:t>"Then, we visited the city of Ventanas and took many pictures."</w:t>
        <w:br/>
      </w:r>
      <w:r>
        <w:rPr>
          <w:i/>
        </w:rPr>
        <w:t>Traducción: "Luego, visitamos la ciudad de Ventanas y tomamos muchas fotos."</w:t>
        <w:br/>
      </w:r>
      <w:r>
        <w:rPr>
          <w:color w:val="6B7280"/>
          <w:sz w:val="19"/>
        </w:rPr>
        <w:t>📌 Grammar: Sequence 'Then' + Regular 'visited' + Irregular 'took' (take) + Connector 'and'</w:t>
        <w:br/>
      </w:r>
    </w:p>
    <w:p>
      <w:r>
        <w:rPr>
          <w:b/>
          <w:color w:val="2563EB"/>
        </w:rPr>
        <w:t xml:space="preserve">Sentence 4: </w:t>
      </w:r>
      <w:r>
        <w:rPr>
          <w:b/>
        </w:rPr>
        <w:t>"We walked on the beach, but the wind suddenly became very cold."</w:t>
        <w:br/>
      </w:r>
      <w:r>
        <w:rPr>
          <w:i/>
        </w:rPr>
        <w:t>Traducción: "Caminamos por la playa, pero el viento de repente se volvió muy frío."</w:t>
        <w:br/>
      </w:r>
      <w:r>
        <w:rPr>
          <w:color w:val="6B7280"/>
          <w:sz w:val="19"/>
        </w:rPr>
        <w:t>📌 Grammar: Regular 'walked' + Connector 'but' + Irregular 'became' + Weather 'wind, cold'</w:t>
        <w:br/>
      </w:r>
    </w:p>
    <w:p>
      <w:r>
        <w:rPr>
          <w:b/>
          <w:color w:val="2563EB"/>
        </w:rPr>
        <w:t xml:space="preserve">Sentence 5: </w:t>
      </w:r>
      <w:r>
        <w:rPr>
          <w:b/>
        </w:rPr>
        <w:t>"After that, we had lunch at a local restaurant and tasted delicious seafood."</w:t>
        <w:br/>
      </w:r>
      <w:r>
        <w:rPr>
          <w:i/>
        </w:rPr>
        <w:t>Traducción: "Después de eso, almorzamos en un restaurante local y probamos deliciosos mariscos."</w:t>
        <w:br/>
      </w:r>
      <w:r>
        <w:rPr>
          <w:color w:val="6B7280"/>
          <w:sz w:val="19"/>
        </w:rPr>
        <w:t>📌 Grammar: Sequence 'After that' + Irregular 'had' (have) + Regular 'tasted'</w:t>
        <w:br/>
      </w:r>
    </w:p>
    <w:p>
      <w:r>
        <w:rPr>
          <w:b/>
          <w:color w:val="2563EB"/>
        </w:rPr>
        <w:t xml:space="preserve">Sentence 6: </w:t>
      </w:r>
      <w:r>
        <w:rPr>
          <w:b/>
        </w:rPr>
        <w:t>"In the afternoon, I bought nice souvenirs because my family loved the place."</w:t>
        <w:br/>
      </w:r>
      <w:r>
        <w:rPr>
          <w:i/>
        </w:rPr>
        <w:t>Traducción: "En la tarde, compré bonitos recuerdos porque a mi familia le encantó el lugar."</w:t>
        <w:br/>
      </w:r>
      <w:r>
        <w:rPr>
          <w:color w:val="6B7280"/>
          <w:sz w:val="19"/>
        </w:rPr>
        <w:t>📌 Grammar: Irregular 'bought' (buy) + Connector 'because' + Regular 'loved'</w:t>
        <w:br/>
      </w:r>
    </w:p>
    <w:p>
      <w:r>
        <w:rPr>
          <w:b/>
          <w:color w:val="2563EB"/>
        </w:rPr>
        <w:t xml:space="preserve">Sentence 7: </w:t>
      </w:r>
      <w:r>
        <w:rPr>
          <w:b/>
        </w:rPr>
        <w:t>"Later, it started to rain, so we didn't stay on the beach."</w:t>
        <w:br/>
      </w:r>
      <w:r>
        <w:rPr>
          <w:i/>
        </w:rPr>
        <w:t>Traducción: "Más tarde, empezó a llover, así que no nos quedamos en la playa."</w:t>
        <w:br/>
      </w:r>
      <w:r>
        <w:rPr>
          <w:color w:val="6B7280"/>
          <w:sz w:val="19"/>
        </w:rPr>
        <w:t>📌 Grammar: Sequence 'Later' + Weather 'rain' + Negative 'didn't stay'</w:t>
        <w:br/>
      </w:r>
    </w:p>
    <w:p>
      <w:r>
        <w:rPr>
          <w:b/>
          <w:color w:val="2563EB"/>
        </w:rPr>
        <w:t xml:space="preserve">Sentence 8: </w:t>
      </w:r>
      <w:r>
        <w:rPr>
          <w:b/>
        </w:rPr>
        <w:t>"Finally, we returned home and I felt very happy about our trip."</w:t>
        <w:br/>
      </w:r>
      <w:r>
        <w:rPr>
          <w:i/>
        </w:rPr>
        <w:t>Traducción: "Finalmente, regresamos a casa y me sentí muy feliz por nuestro viaje."</w:t>
        <w:br/>
      </w:r>
      <w:r>
        <w:rPr>
          <w:color w:val="6B7280"/>
          <w:sz w:val="19"/>
        </w:rPr>
        <w:t>📌 Grammar: Sequence 'Finally' + Regular 'returned' + Irregular 'felt' (feel)</w:t>
        <w:br/>
      </w:r>
    </w:p>
    <w:p>
      <w:pPr>
        <w:pStyle w:val="Heading2"/>
      </w:pPr>
      <w:r>
        <w:t>3. Alternative Option: 8 Sentences about My Last Week / Weekend</w:t>
      </w:r>
    </w:p>
    <w:p>
      <w:r>
        <w:rPr>
          <w:i/>
        </w:rPr>
        <w:t>Opción alternativa válida según la rúbrica si prefieres hablar de tu semana o fin de semana pasado en vez de un viaje:</w:t>
        <w:br/>
      </w:r>
    </w:p>
    <w:p>
      <w:r>
        <w:rPr>
          <w:b/>
          <w:color w:val="9333EA"/>
        </w:rPr>
        <w:t xml:space="preserve">Sentence 1: </w:t>
      </w:r>
      <w:r>
        <w:rPr>
          <w:b/>
        </w:rPr>
        <w:t>"Last week, I stayed at home with my family because the weather was very rainy."</w:t>
        <w:br/>
      </w:r>
      <w:r>
        <w:rPr>
          <w:i/>
        </w:rPr>
        <w:t>Traducción: "La semana pasada, me quedé en casa con mi familia porque el clima estaba muy lluvioso."</w:t>
        <w:br/>
      </w:r>
      <w:r>
        <w:rPr>
          <w:color w:val="6B7280"/>
          <w:sz w:val="19"/>
        </w:rPr>
        <w:t>📌 Grammar: Regular verb 'stayed' + Connector 'because' + Weather 'rainy'</w:t>
        <w:br/>
      </w:r>
    </w:p>
    <w:p>
      <w:r>
        <w:rPr>
          <w:b/>
          <w:color w:val="9333EA"/>
        </w:rPr>
        <w:t xml:space="preserve">Sentence 2: </w:t>
      </w:r>
      <w:r>
        <w:rPr>
          <w:b/>
        </w:rPr>
        <w:t>"First, on Monday I cleaned my room and the morning was cold and cloudy."</w:t>
        <w:br/>
      </w:r>
      <w:r>
        <w:rPr>
          <w:i/>
        </w:rPr>
        <w:t>Traducción: "Primero, el lunes limpié mi habitación y la mañana estuvo fría y nublada."</w:t>
        <w:br/>
      </w:r>
      <w:r>
        <w:rPr>
          <w:color w:val="6B7280"/>
          <w:sz w:val="19"/>
        </w:rPr>
        <w:t>📌 Grammar: Sequence 'First' + Regular 'cleaned' + Past of be 'was' + Weather 'cold, cloudy'</w:t>
        <w:br/>
      </w:r>
    </w:p>
    <w:p>
      <w:r>
        <w:rPr>
          <w:b/>
          <w:color w:val="9333EA"/>
        </w:rPr>
        <w:t xml:space="preserve">Sentence 3: </w:t>
      </w:r>
      <w:r>
        <w:rPr>
          <w:b/>
        </w:rPr>
        <w:t>"Then, I studied for my English test and watched an interesting movie."</w:t>
        <w:br/>
      </w:r>
      <w:r>
        <w:rPr>
          <w:i/>
        </w:rPr>
        <w:t>Traducción: "Luego, estudié para mi prueba de inglés y vi una película interesante."</w:t>
        <w:br/>
      </w:r>
      <w:r>
        <w:rPr>
          <w:color w:val="6B7280"/>
          <w:sz w:val="19"/>
        </w:rPr>
        <w:t>📌 Grammar: Sequence 'Then' + Regular 'studied' (-ied rule) + Connector 'and' + Regular 'watched'</w:t>
        <w:br/>
      </w:r>
    </w:p>
    <w:p>
      <w:r>
        <w:rPr>
          <w:b/>
          <w:color w:val="9333EA"/>
        </w:rPr>
        <w:t xml:space="preserve">Sentence 4: </w:t>
      </w:r>
      <w:r>
        <w:rPr>
          <w:b/>
        </w:rPr>
        <w:t>"I wanted to play soccer with my friends, but it rained heavily in the afternoon."</w:t>
        <w:br/>
      </w:r>
      <w:r>
        <w:rPr>
          <w:i/>
        </w:rPr>
        <w:t>Traducción: "Quería jugar fútbol con mis amigos, pero llovió fuerte en la tarde."</w:t>
        <w:br/>
      </w:r>
      <w:r>
        <w:rPr>
          <w:color w:val="6B7280"/>
          <w:sz w:val="19"/>
        </w:rPr>
        <w:t>📌 Grammar: Regular 'wanted' + Connector 'but' + Weather 'rained'</w:t>
        <w:br/>
      </w:r>
    </w:p>
    <w:p>
      <w:r>
        <w:rPr>
          <w:b/>
          <w:color w:val="9333EA"/>
        </w:rPr>
        <w:t xml:space="preserve">Sentence 5: </w:t>
      </w:r>
      <w:r>
        <w:rPr>
          <w:b/>
        </w:rPr>
        <w:t>"After that, my mom cooked dinner and we talked about our week."</w:t>
        <w:br/>
      </w:r>
      <w:r>
        <w:rPr>
          <w:i/>
        </w:rPr>
        <w:t>Traducción: "Después de eso, mi mamá cocinó la cena y conversamos sobre nuestra semana."</w:t>
        <w:br/>
      </w:r>
      <w:r>
        <w:rPr>
          <w:color w:val="6B7280"/>
          <w:sz w:val="19"/>
        </w:rPr>
        <w:t>📌 Grammar: Sequence 'After that' + Regular 'cooked' + Regular 'talked'</w:t>
        <w:br/>
      </w:r>
    </w:p>
    <w:p>
      <w:r>
        <w:rPr>
          <w:b/>
          <w:color w:val="9333EA"/>
        </w:rPr>
        <w:t xml:space="preserve">Sentence 6: </w:t>
      </w:r>
      <w:r>
        <w:rPr>
          <w:b/>
        </w:rPr>
        <w:t>"On Saturday, I bought groceries at the supermarket and visited my grandparents."</w:t>
        <w:br/>
      </w:r>
      <w:r>
        <w:rPr>
          <w:i/>
        </w:rPr>
        <w:t>Traducción: "El sábado, compré víveres en el supermercado y visité a mis abuelos."</w:t>
        <w:br/>
      </w:r>
      <w:r>
        <w:rPr>
          <w:color w:val="6B7280"/>
          <w:sz w:val="19"/>
        </w:rPr>
        <w:t>📌 Grammar: Irregular 'bought' (buy) + Regular 'visited' + Connector 'and'</w:t>
        <w:br/>
      </w:r>
    </w:p>
    <w:p>
      <w:r>
        <w:rPr>
          <w:b/>
          <w:color w:val="9333EA"/>
        </w:rPr>
        <w:t xml:space="preserve">Sentence 7: </w:t>
      </w:r>
      <w:r>
        <w:rPr>
          <w:b/>
        </w:rPr>
        <w:t>"On Sunday, I rested at home, listened to music, and enjoyed the quiet day."</w:t>
        <w:br/>
      </w:r>
      <w:r>
        <w:rPr>
          <w:i/>
        </w:rPr>
        <w:t>Traducción: "El domingo, descansé en casa, escuché música y disfruté el día tranquilo."</w:t>
        <w:br/>
      </w:r>
      <w:r>
        <w:rPr>
          <w:color w:val="6B7280"/>
          <w:sz w:val="19"/>
        </w:rPr>
        <w:t>📌 Grammar: Regular 'rested' + Regular 'listened' + Regular 'enjoyed'</w:t>
        <w:br/>
      </w:r>
    </w:p>
    <w:p>
      <w:r>
        <w:rPr>
          <w:b/>
          <w:color w:val="9333EA"/>
        </w:rPr>
        <w:t xml:space="preserve">Sentence 8: </w:t>
      </w:r>
      <w:r>
        <w:rPr>
          <w:b/>
        </w:rPr>
        <w:t>"Finally, I went to bed early on Sunday night and felt ready for a new week."</w:t>
        <w:br/>
      </w:r>
      <w:r>
        <w:rPr>
          <w:i/>
        </w:rPr>
        <w:t>Traducción: "Finalmente, me fui a dormir temprano el domingo en la noche y me sentí listo para una nueva semana."</w:t>
        <w:br/>
      </w:r>
      <w:r>
        <w:rPr>
          <w:color w:val="6B7280"/>
          <w:sz w:val="19"/>
        </w:rPr>
        <w:t>📌 Grammar: Sequence 'Finally' + Irregular 'went' (go) + Irregular 'felt' (feel)</w:t>
        <w:br/>
      </w:r>
    </w:p>
    <w:p/>
    <w:p>
      <w:pPr>
        <w:pStyle w:val="Heading2"/>
      </w:pPr>
      <w:r>
        <w:t>4. Four Questions about Past Experiences</w:t>
      </w:r>
    </w:p>
    <w:p>
      <w:r>
        <w:rPr>
          <w:b/>
          <w:color w:val="10B981"/>
        </w:rPr>
        <w:t>Wh- Question 1 (Destination):</w:t>
        <w:br/>
      </w:r>
      <w:r>
        <w:rPr>
          <w:b/>
        </w:rPr>
        <w:t>Q: Where did you go last summer?</w:t>
        <w:br/>
      </w:r>
      <w:r>
        <w:t>A: I went to Quintero beach in 2025.</w:t>
        <w:br/>
      </w:r>
      <w:r>
        <w:rPr>
          <w:i/>
          <w:sz w:val="19"/>
        </w:rPr>
        <w:t>💡 Estructura: Where + did + sujeto + verbo base?</w:t>
        <w:br/>
      </w:r>
    </w:p>
    <w:p>
      <w:r>
        <w:rPr>
          <w:b/>
          <w:color w:val="10B981"/>
        </w:rPr>
        <w:t>Wh- Question 2 (Weather):</w:t>
        <w:br/>
      </w:r>
      <w:r>
        <w:rPr>
          <w:b/>
        </w:rPr>
        <w:t>Q: How was the weather in Quintero?</w:t>
        <w:br/>
      </w:r>
      <w:r>
        <w:t>A: The weather was sunny and warm, but later it started to rain.</w:t>
        <w:br/>
      </w:r>
      <w:r>
        <w:rPr>
          <w:i/>
          <w:sz w:val="19"/>
        </w:rPr>
        <w:t>💡 Estructura: How + was + sujeto?</w:t>
        <w:br/>
      </w:r>
    </w:p>
    <w:p>
      <w:r>
        <w:rPr>
          <w:b/>
          <w:color w:val="10B981"/>
        </w:rPr>
        <w:t>Closed Question 1 (Yes/No with Did):</w:t>
        <w:br/>
      </w:r>
      <w:r>
        <w:rPr>
          <w:b/>
        </w:rPr>
        <w:t>Q: Did you buy souvenirs at the market?</w:t>
        <w:br/>
      </w:r>
      <w:r>
        <w:t>A: Yes, I did. I bought nice souvenirs for my family.</w:t>
        <w:br/>
      </w:r>
      <w:r>
        <w:rPr>
          <w:i/>
          <w:sz w:val="19"/>
        </w:rPr>
        <w:t>💡 Estructura: Did + sujeto + verbo base?</w:t>
        <w:br/>
      </w:r>
    </w:p>
    <w:p>
      <w:r>
        <w:rPr>
          <w:b/>
          <w:color w:val="10B981"/>
        </w:rPr>
        <w:t>Closed Question 2 (Yes/No with Was):</w:t>
        <w:br/>
      </w:r>
      <w:r>
        <w:rPr>
          <w:b/>
        </w:rPr>
        <w:t>Q: Was the water cold at the beach?</w:t>
        <w:br/>
      </w:r>
      <w:r>
        <w:t>A: Yes, it was. The ocean water was very cold.</w:t>
        <w:br/>
      </w:r>
      <w:r>
        <w:rPr>
          <w:i/>
          <w:sz w:val="19"/>
        </w:rPr>
        <w:t>💡 Estructura: Was + sujeto + adjetivo?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